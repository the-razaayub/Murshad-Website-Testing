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Murshad Restaurant and Pizza Crust</w:t>
        <w:br/>
        <w:t>Website — START HERE</w:t>
      </w:r>
    </w:p>
    <w:p>
      <w:pPr>
        <w:jc w:val="center"/>
      </w:pPr>
      <w:r>
        <w:t>Beginner guide for editing, testing, publishing and understanding the website.</w:t>
      </w:r>
    </w:p>
    <w:p>
      <w:pPr>
        <w:pStyle w:val="Heading1"/>
      </w:pPr>
      <w:r>
        <w:t>1. What you received</w:t>
      </w:r>
    </w:p>
    <w:p>
      <w:r>
        <w:rPr>
          <w:b w:val="0"/>
        </w:rPr>
        <w:t>This ZIP is a complete static website package. It uses the supplied restaurant logo and menu information. It does not require the old ZIP or any previous project.</w:t>
      </w:r>
    </w:p>
    <w:p>
      <w:pPr>
        <w:pStyle w:val="ListBullet"/>
      </w:pPr>
      <w:r>
        <w:t>index.html — main homepage.</w:t>
      </w:r>
    </w:p>
    <w:p>
      <w:pPr>
        <w:pStyle w:val="ListBullet"/>
      </w:pPr>
      <w:r>
        <w:t>fast-food.html — full Fast Food menu.</w:t>
      </w:r>
    </w:p>
    <w:p>
      <w:pPr>
        <w:pStyle w:val="ListBullet"/>
      </w:pPr>
      <w:r>
        <w:t>desi-items.html — full Desi Food menu.</w:t>
      </w:r>
    </w:p>
    <w:p>
      <w:pPr>
        <w:pStyle w:val="ListBullet"/>
      </w:pPr>
      <w:r>
        <w:t>admin.html — a browser-only demo order-management page.</w:t>
      </w:r>
    </w:p>
    <w:p>
      <w:pPr>
        <w:pStyle w:val="ListBullet"/>
      </w:pPr>
      <w:r>
        <w:t>styles.css — all visual styling and responsive layout.</w:t>
      </w:r>
    </w:p>
    <w:p>
      <w:pPr>
        <w:pStyle w:val="ListBullet"/>
      </w:pPr>
      <w:r>
        <w:t>menu.js — menu data, cart, slider, WhatsApp and order logic.</w:t>
      </w:r>
    </w:p>
    <w:p>
      <w:pPr>
        <w:pStyle w:val="ListBullet"/>
      </w:pPr>
      <w:r>
        <w:t>config.js — the one place where a real backend order URL can later be added.</w:t>
      </w:r>
    </w:p>
    <w:p>
      <w:pPr>
        <w:pStyle w:val="ListBullet"/>
      </w:pPr>
      <w:r>
        <w:t>assets/murshad-logo-transparent.png — logo with exterior background removed.</w:t>
      </w:r>
    </w:p>
    <w:p>
      <w:pPr>
        <w:pStyle w:val="ListBullet"/>
      </w:pPr>
      <w:r>
        <w:t>assets/slider-1.svg to slider-5.svg — five replaceable promotional slider placeholders.</w:t>
      </w:r>
    </w:p>
    <w:p>
      <w:pPr>
        <w:pStyle w:val="ListBullet"/>
      </w:pPr>
      <w:r>
        <w:t>assets/menu-placeholder.svg — replaceable food-image placeholder used by menu cards.</w:t>
      </w:r>
    </w:p>
    <w:p>
      <w:pPr>
        <w:pStyle w:val="Heading1"/>
      </w:pPr>
      <w:r>
        <w:t>2. Important: how the order system works right now</w:t>
      </w:r>
    </w:p>
    <w:p>
      <w:r>
        <w:rPr>
          <w:b w:val="0"/>
        </w:rPr>
        <w:t>There are two different concepts: the customer-facing website and the backend. The website can display the menu, build a cart and prepare an order. A real restaurant-wide admin system needs a server/backend so that an order sent by Customer A can be received on the restaurant/admin device.</w:t>
      </w:r>
    </w:p>
    <w:p>
      <w:r>
        <w:rPr>
          <w:b w:val="0"/>
        </w:rPr>
        <w:t>In this ZIP, no real backend credentials or database are included because none were supplied. The Submit Website Order button therefore works in local/demo mode: it saves the order only inside the browser that submitted it and then shows it in admin.html on that same browser. This is intentionally transparent and is not presented as a real multi-device order system.</w:t>
      </w:r>
    </w:p>
    <w:p>
      <w:r>
        <w:rPr>
          <w:b w:val="0"/>
        </w:rPr>
        <w:t>WhatsApp ordering is live as a client-side feature. It opens WhatsApp with a pre-filled message. This does not require your own backend.</w:t>
      </w:r>
    </w:p>
    <w:p>
      <w:pPr>
        <w:pStyle w:val="Heading1"/>
      </w:pPr>
      <w:r>
        <w:t>3. The easiest way to test the ZIP on your computer</w:t>
      </w:r>
    </w:p>
    <w:p>
      <w:pPr>
        <w:pStyle w:val="ListNumber"/>
      </w:pPr>
      <w:r>
        <w:t>Download and extract Murshad_Restaurant_Website.zip to a normal folder.</w:t>
      </w:r>
    </w:p>
    <w:p>
      <w:pPr>
        <w:pStyle w:val="ListNumber"/>
      </w:pPr>
      <w:r>
        <w:t>Open the extracted folder.</w:t>
      </w:r>
    </w:p>
    <w:p>
      <w:pPr>
        <w:pStyle w:val="ListNumber"/>
      </w:pPr>
      <w:r>
        <w:t>Double-click index.html. The site should open in your browser.</w:t>
      </w:r>
    </w:p>
    <w:p>
      <w:pPr>
        <w:pStyle w:val="ListNumber"/>
      </w:pPr>
      <w:r>
        <w:t>Test Home → Fast Food and Home → Desi Food.</w:t>
      </w:r>
    </w:p>
    <w:p>
      <w:pPr>
        <w:pStyle w:val="ListNumber"/>
      </w:pPr>
      <w:r>
        <w:t>Test the auto slider. It should move automatically and also work with the left/right buttons.</w:t>
      </w:r>
    </w:p>
    <w:p>
      <w:pPr>
        <w:pStyle w:val="ListNumber"/>
      </w:pPr>
      <w:r>
        <w:t>Open a featured menu card. Use Order to test the contextual WhatsApp message, or Add to cart to test the cart.</w:t>
      </w:r>
    </w:p>
    <w:p>
      <w:pPr>
        <w:pStyle w:val="ListNumber"/>
      </w:pPr>
      <w:r>
        <w:t>Open Cart, increase/decrease quantity, remove an item and check the subtotal.</w:t>
      </w:r>
    </w:p>
    <w:p>
      <w:pPr>
        <w:pStyle w:val="ListNumber"/>
      </w:pPr>
      <w:r>
        <w:t>Open checkout and test the form. In demo mode, Submit Website Order stores the order in that browser only and opens the demo admin page.</w:t>
      </w:r>
    </w:p>
    <w:p>
      <w:pPr>
        <w:pStyle w:val="ListNumber"/>
      </w:pPr>
      <w:r>
        <w:t>Open admin.html and confirm that the test order is visible.</w:t>
      </w:r>
    </w:p>
    <w:p>
      <w:pPr>
        <w:pStyle w:val="ListNumber"/>
      </w:pPr>
      <w:r>
        <w:t>Clear the demo order and repeat the test if needed.</w:t>
      </w:r>
    </w:p>
    <w:p>
      <w:r>
        <w:rPr>
          <w:b w:val="0"/>
        </w:rPr>
        <w:t>If your browser blocks local behavior in an unusual way, use a simple local web server instead of double-clicking the file. If you have Python installed, open a terminal inside the website folder and run:</w:t>
      </w:r>
    </w:p>
    <w:p>
      <w:r>
        <w:rPr>
          <w:b w:val="0"/>
        </w:rPr>
        <w:t>python -m http.server 8000</w:t>
      </w:r>
    </w:p>
    <w:p>
      <w:r>
        <w:rPr>
          <w:b w:val="0"/>
        </w:rPr>
        <w:t>Then open http://localhost:8000 in the browser.</w:t>
      </w:r>
    </w:p>
    <w:p>
      <w:pPr>
        <w:pStyle w:val="Heading1"/>
      </w:pPr>
      <w:r>
        <w:t>4. How to replace the slider images</w:t>
      </w:r>
    </w:p>
    <w:p>
      <w:r>
        <w:rPr>
          <w:b w:val="0"/>
        </w:rPr>
        <w:t>The slider is intentionally built around five easy-to-replace files. Open the assets folder and replace these files with your own images while keeping the same filenames:</w:t>
      </w:r>
    </w:p>
    <w:p>
      <w:pPr>
        <w:pStyle w:val="ListBullet"/>
      </w:pPr>
      <w:r>
        <w:t>slider-1.svg</w:t>
      </w:r>
    </w:p>
    <w:p>
      <w:pPr>
        <w:pStyle w:val="ListBullet"/>
      </w:pPr>
      <w:r>
        <w:t>slider-2.svg</w:t>
      </w:r>
    </w:p>
    <w:p>
      <w:pPr>
        <w:pStyle w:val="ListBullet"/>
      </w:pPr>
      <w:r>
        <w:t>slider-3.svg</w:t>
      </w:r>
    </w:p>
    <w:p>
      <w:pPr>
        <w:pStyle w:val="ListBullet"/>
      </w:pPr>
      <w:r>
        <w:t>slider-4.svg</w:t>
      </w:r>
    </w:p>
    <w:p>
      <w:pPr>
        <w:pStyle w:val="ListBullet"/>
      </w:pPr>
      <w:r>
        <w:t>slider-5.svg</w:t>
      </w:r>
    </w:p>
    <w:p>
      <w:r>
        <w:rPr>
          <w:b w:val="0"/>
        </w:rPr>
        <w:t>For real food photography, JPG or PNG is fine. If you use different filenames, edit the five image references in index.html. Keep the images roughly in a wide landscape format so the slider stays balanced on phones and desktops.</w:t>
      </w:r>
    </w:p>
    <w:p>
      <w:pPr>
        <w:pStyle w:val="Heading1"/>
      </w:pPr>
      <w:r>
        <w:t>5. How to replace menu-card images</w:t>
      </w:r>
    </w:p>
    <w:p>
      <w:r>
        <w:rPr>
          <w:b w:val="0"/>
        </w:rPr>
        <w:t>All menu cards currently use assets/menu-placeholder.svg so you can replace the artwork later instead of having fake food photography presented as real restaurant food. The menu data in menu.js gives every item an image property. When you are ready to add real photos, give each item its own image filename and place those files inside assets/.</w:t>
      </w:r>
    </w:p>
    <w:p>
      <w:r>
        <w:rPr>
          <w:b w:val="0"/>
        </w:rPr>
        <w:t>Example: change an item image value from assets/menu-placeholder.svg to assets/chicken-tikka.jpg, then place chicken-tikka.jpg in the assets folder.</w:t>
      </w:r>
    </w:p>
    <w:p>
      <w:pPr>
        <w:pStyle w:val="Heading1"/>
      </w:pPr>
      <w:r>
        <w:t>6. How to edit menu names and prices</w:t>
      </w:r>
    </w:p>
    <w:p>
      <w:r>
        <w:rPr>
          <w:b w:val="0"/>
        </w:rPr>
        <w:t>The menu data is inside menu.js near the top under const MENU. Each item has an id, name, category, section and price, while pizzas use a sizes object. Do not change the id unless you understand how the cart references it. You can safely edit a displayed name or price when the restaurant officially changes its menu.</w:t>
      </w:r>
    </w:p>
    <w:p>
      <w:r>
        <w:rPr>
          <w:b w:val="0"/>
        </w:rPr>
        <w:t>Because the supplied menu is the source used for this build, verify any future changes against the restaurant’s current menu before publishing them.</w:t>
      </w:r>
    </w:p>
    <w:p>
      <w:pPr>
        <w:pStyle w:val="Heading1"/>
      </w:pPr>
      <w:r>
        <w:t>7. WhatsApp buttons and automatic messages</w:t>
      </w:r>
    </w:p>
    <w:p>
      <w:r>
        <w:rPr>
          <w:b w:val="0"/>
        </w:rPr>
        <w:t>The restaurant WhatsApp number is configured in menu.js as 923361994444, which corresponds to 0336-1994444. The customer sees a pre-filled message before sending it.</w:t>
      </w:r>
    </w:p>
    <w:p>
      <w:pPr>
        <w:pStyle w:val="ListBullet"/>
      </w:pPr>
      <w:r>
        <w:t>Featured item Order buttons identify the item and the section where the customer tapped the button.</w:t>
      </w:r>
    </w:p>
    <w:p>
      <w:pPr>
        <w:pStyle w:val="ListBullet"/>
      </w:pPr>
      <w:r>
        <w:t>The Delivery button opens a delivery-request message.</w:t>
      </w:r>
    </w:p>
    <w:p>
      <w:pPr>
        <w:pStyle w:val="ListBullet"/>
      </w:pPr>
      <w:r>
        <w:t>The Pickup button opens a pickup-request message.</w:t>
      </w:r>
    </w:p>
    <w:p>
      <w:pPr>
        <w:pStyle w:val="ListBullet"/>
      </w:pPr>
      <w:r>
        <w:t>The Dine In / Reservation button opens a reservation-request message.</w:t>
      </w:r>
    </w:p>
    <w:p>
      <w:pPr>
        <w:pStyle w:val="ListBullet"/>
      </w:pPr>
      <w:r>
        <w:t>The checkout WhatsApp button includes the customer details and the cart items.</w:t>
      </w:r>
    </w:p>
    <w:p>
      <w:r>
        <w:rPr>
          <w:b w:val="0"/>
        </w:rPr>
        <w:t>If you ever change the restaurant WhatsApp number, change the WHATSAPP constant in menu.js and the footer contact link if necessary.</w:t>
      </w:r>
    </w:p>
    <w:p>
      <w:pPr>
        <w:pStyle w:val="Heading1"/>
      </w:pPr>
      <w:r>
        <w:t>8. How to publish the website — easiest beginner route</w:t>
      </w:r>
    </w:p>
    <w:p>
      <w:r>
        <w:rPr>
          <w:b w:val="0"/>
        </w:rPr>
        <w:t>For the current static version, a static hosting service is enough. You do not need to buy a server just to publish the front end. A simple beginner workflow is to use Netlify, Vercel or GitHub Pages. Upload the extracted website folder/repository and make sure index.html is the entry page.</w:t>
      </w:r>
    </w:p>
    <w:p>
      <w:r>
        <w:rPr>
          <w:b w:val="0"/>
        </w:rPr>
        <w:t>For the simplest learning path, create an account with one of these services, upload the project, and use the free web address they provide while testing. You can later connect a custom domain such as your restaurant’s own domain.</w:t>
      </w:r>
    </w:p>
    <w:p>
      <w:r>
        <w:rPr>
          <w:b w:val="0"/>
        </w:rPr>
        <w:t>Important: publishing the static files does NOT automatically create a real multi-device admin system. The backend section below is separate.</w:t>
      </w:r>
    </w:p>
    <w:p>
      <w:pPr>
        <w:pStyle w:val="Heading1"/>
      </w:pPr>
      <w:r>
        <w:t>9. What a real backend/admin system needs</w:t>
      </w:r>
    </w:p>
    <w:p>
      <w:r>
        <w:rPr>
          <w:b w:val="0"/>
        </w:rPr>
        <w:t>For real restaurant operations, the customer browser should send an order to a secure backend. The backend should validate the order, optionally store only the operational information you actually need, and make the new order available to the restaurant/admin interface. The browser should never contain database passwords or private API keys.</w:t>
      </w:r>
    </w:p>
    <w:p>
      <w:r>
        <w:rPr>
          <w:b w:val="0"/>
        </w:rPr>
        <w:t>A practical beginner architecture is: Frontend website → secure backend/API → order store → admin dashboard. WhatsApp remains an additional independent route.</w:t>
      </w:r>
    </w:p>
    <w:p>
      <w:pPr>
        <w:pStyle w:val="ListBullet"/>
      </w:pPr>
      <w:r>
        <w:t>Frontend: this ZIP.</w:t>
      </w:r>
    </w:p>
    <w:p>
      <w:pPr>
        <w:pStyle w:val="ListBullet"/>
      </w:pPr>
      <w:r>
        <w:t>Backend/API: a small serverless function or web API that accepts POST requests.</w:t>
      </w:r>
    </w:p>
    <w:p>
      <w:pPr>
        <w:pStyle w:val="ListBullet"/>
      </w:pPr>
      <w:r>
        <w:t>Order store: a hosted database/service if you decide permanent operational storage is necessary.</w:t>
      </w:r>
    </w:p>
    <w:p>
      <w:pPr>
        <w:pStyle w:val="ListBullet"/>
      </w:pPr>
      <w:r>
        <w:t>Admin: the existing admin page can be upgraded to fetch orders from the backend instead of browser localStorage.</w:t>
      </w:r>
    </w:p>
    <w:p>
      <w:r>
        <w:rPr>
          <w:b w:val="0"/>
        </w:rPr>
        <w:t>The ZIP is deliberately prepared for this by exposing ORDER_API_URL in config.js. A developer can connect that endpoint without redesigning the customer-facing site.</w:t>
      </w:r>
    </w:p>
    <w:p>
      <w:pPr>
        <w:pStyle w:val="Heading1"/>
      </w:pPr>
      <w:r>
        <w:t>10. What you should NOT do</w:t>
      </w:r>
    </w:p>
    <w:p>
      <w:pPr>
        <w:pStyle w:val="ListBullet"/>
      </w:pPr>
      <w:r>
        <w:t>Do not put a database password or secret API key inside menu.js, config.js or any HTML file.</w:t>
      </w:r>
    </w:p>
    <w:p>
      <w:pPr>
        <w:pStyle w:val="ListBullet"/>
      </w:pPr>
      <w:r>
        <w:t>Do not assume admin.html is a real restaurant-wide dashboard in its current demo state.</w:t>
      </w:r>
    </w:p>
    <w:p>
      <w:pPr>
        <w:pStyle w:val="ListBullet"/>
      </w:pPr>
      <w:r>
        <w:t>Do not publish fake menu photos as if they were actual restaurant dishes. Replace the placeholders with approved restaurant images.</w:t>
      </w:r>
    </w:p>
    <w:p>
      <w:pPr>
        <w:pStyle w:val="ListBullet"/>
      </w:pPr>
      <w:r>
        <w:t>Do not change menu prices casually. Verify them first.</w:t>
      </w:r>
    </w:p>
    <w:p>
      <w:pPr>
        <w:pStyle w:val="ListBullet"/>
      </w:pPr>
      <w:r>
        <w:t>Do not store unnecessary customer information permanently just because the website can technically do it.</w:t>
      </w:r>
    </w:p>
    <w:p>
      <w:pPr>
        <w:pStyle w:val="Heading1"/>
      </w:pPr>
      <w:r>
        <w:t>11. Full feature test checklist before launch</w:t>
      </w:r>
    </w:p>
    <w:p>
      <w:pPr>
        <w:pStyle w:val="ListBullet"/>
      </w:pPr>
      <w:r>
        <w:t>Desktop: navigation, hero buttons, slider, featured cards, See All links, service buttons, cart and checkout.</w:t>
      </w:r>
    </w:p>
    <w:p>
      <w:pPr>
        <w:pStyle w:val="ListBullet"/>
      </w:pPr>
      <w:r>
        <w:t>Mobile: open/close menu, tap all navigation links, swipe/advance slider, read card buttons, open cart and checkout.</w:t>
      </w:r>
    </w:p>
    <w:p>
      <w:pPr>
        <w:pStyle w:val="ListBullet"/>
      </w:pPr>
      <w:r>
        <w:t>Fast Food: every category appears and every item can be reached.</w:t>
      </w:r>
    </w:p>
    <w:p>
      <w:pPr>
        <w:pStyle w:val="ListBullet"/>
      </w:pPr>
      <w:r>
        <w:t>Desi Food: every category appears and every item can be reached.</w:t>
      </w:r>
    </w:p>
    <w:p>
      <w:pPr>
        <w:pStyle w:val="ListBullet"/>
      </w:pPr>
      <w:r>
        <w:t>Pizza sizes: selecting a size changes the cart price correctly.</w:t>
      </w:r>
    </w:p>
    <w:p>
      <w:pPr>
        <w:pStyle w:val="ListBullet"/>
      </w:pPr>
      <w:r>
        <w:t>Cart: add, quantity +, quantity −, remove and subtotal.</w:t>
      </w:r>
    </w:p>
    <w:p>
      <w:pPr>
        <w:pStyle w:val="ListBullet"/>
      </w:pPr>
      <w:r>
        <w:t>WhatsApp: featured item message, delivery message, pickup message, reservation message and full-cart message.</w:t>
      </w:r>
    </w:p>
    <w:p>
      <w:pPr>
        <w:pStyle w:val="ListBullet"/>
      </w:pPr>
      <w:r>
        <w:t>Demo order: submit and confirm it appears in admin.html on the same browser.</w:t>
      </w:r>
    </w:p>
    <w:p>
      <w:pPr>
        <w:pStyle w:val="ListBullet"/>
      </w:pPr>
      <w:r>
        <w:t>Browser history: Home → Fast Food → Back returns to Home; Home → Desi Food → Back returns to Home.</w:t>
      </w:r>
    </w:p>
    <w:p>
      <w:pPr>
        <w:pStyle w:val="ListBullet"/>
      </w:pPr>
      <w:r>
        <w:t>Replace slider/menu placeholders with real approved images and test again.</w:t>
      </w:r>
    </w:p>
    <w:p>
      <w:pPr>
        <w:pStyle w:val="ListBullet"/>
      </w:pPr>
      <w:r>
        <w:t>After backend connection: submit a test order from a phone and verify the admin device receives it.</w:t>
      </w:r>
    </w:p>
    <w:p>
      <w:pPr>
        <w:pStyle w:val="Heading1"/>
      </w:pPr>
      <w:r>
        <w:t>12. If you want a real admin panel later</w:t>
      </w:r>
    </w:p>
    <w:p>
      <w:r>
        <w:rPr>
          <w:b w:val="0"/>
        </w:rPr>
        <w:t>You do not need to understand backend programming before we build it. When you are ready, the next step is to choose where orders should be received and whether you want permanent order history. I can then adapt the current frontend rather than starting over. The key information we would need is the chosen hosting/backend account and the exact operational requirements for order storage, admin login and notifications.</w:t>
      </w:r>
    </w:p>
    <w:p>
      <w:pPr>
        <w:pStyle w:val="Heading1"/>
      </w:pPr>
      <w:r>
        <w:t>13. File replacement quick reference</w:t>
      </w:r>
    </w:p>
    <w:tbl>
      <w:tblPr>
        <w:tblStyle w:val="TableGrid"/>
        <w:tblW w:type="auto" w:w="0"/>
        <w:tblLook w:firstColumn="1" w:firstRow="1" w:lastColumn="0" w:lastRow="0" w:noHBand="0" w:noVBand="1" w:val="04A0"/>
      </w:tblPr>
      <w:tblGrid>
        <w:gridCol w:w="5040"/>
        <w:gridCol w:w="5040"/>
      </w:tblGrid>
      <w:tr>
        <w:tc>
          <w:tcPr>
            <w:tcW w:type="dxa" w:w="5040"/>
          </w:tcPr>
          <w:p>
            <w:r>
              <w:t>File</w:t>
            </w:r>
          </w:p>
        </w:tc>
        <w:tc>
          <w:tcPr>
            <w:tcW w:type="dxa" w:w="5040"/>
          </w:tcPr>
          <w:p>
            <w:r>
              <w:t>Purpose / what to edit</w:t>
            </w:r>
          </w:p>
        </w:tc>
      </w:tr>
      <w:tr>
        <w:tc>
          <w:tcPr>
            <w:tcW w:type="dxa" w:w="5040"/>
          </w:tcPr>
          <w:p>
            <w:r>
              <w:t>index.html</w:t>
            </w:r>
          </w:p>
        </w:tc>
        <w:tc>
          <w:tcPr>
            <w:tcW w:type="dxa" w:w="5040"/>
          </w:tcPr>
          <w:p>
            <w:r>
              <w:t>Homepage structure, hero, slider and featured sections</w:t>
            </w:r>
          </w:p>
        </w:tc>
      </w:tr>
      <w:tr>
        <w:tc>
          <w:tcPr>
            <w:tcW w:type="dxa" w:w="5040"/>
          </w:tcPr>
          <w:p>
            <w:r>
              <w:t>fast-food.html</w:t>
            </w:r>
          </w:p>
        </w:tc>
        <w:tc>
          <w:tcPr>
            <w:tcW w:type="dxa" w:w="5040"/>
          </w:tcPr>
          <w:p>
            <w:r>
              <w:t>Fast Food page shell</w:t>
            </w:r>
          </w:p>
        </w:tc>
      </w:tr>
      <w:tr>
        <w:tc>
          <w:tcPr>
            <w:tcW w:type="dxa" w:w="5040"/>
          </w:tcPr>
          <w:p>
            <w:r>
              <w:t>desi-items.html</w:t>
            </w:r>
          </w:p>
        </w:tc>
        <w:tc>
          <w:tcPr>
            <w:tcW w:type="dxa" w:w="5040"/>
          </w:tcPr>
          <w:p>
            <w:r>
              <w:t>Desi Food page shell</w:t>
            </w:r>
          </w:p>
        </w:tc>
      </w:tr>
      <w:tr>
        <w:tc>
          <w:tcPr>
            <w:tcW w:type="dxa" w:w="5040"/>
          </w:tcPr>
          <w:p>
            <w:r>
              <w:t>menu.js</w:t>
            </w:r>
          </w:p>
        </w:tc>
        <w:tc>
          <w:tcPr>
            <w:tcW w:type="dxa" w:w="5040"/>
          </w:tcPr>
          <w:p>
            <w:r>
              <w:t>Menu data, cart, WhatsApp and menu rendering</w:t>
            </w:r>
          </w:p>
        </w:tc>
      </w:tr>
      <w:tr>
        <w:tc>
          <w:tcPr>
            <w:tcW w:type="dxa" w:w="5040"/>
          </w:tcPr>
          <w:p>
            <w:r>
              <w:t>styles.css</w:t>
            </w:r>
          </w:p>
        </w:tc>
        <w:tc>
          <w:tcPr>
            <w:tcW w:type="dxa" w:w="5040"/>
          </w:tcPr>
          <w:p>
            <w:r>
              <w:t>Colours, layout, spacing, buttons and responsive behavior</w:t>
            </w:r>
          </w:p>
        </w:tc>
      </w:tr>
      <w:tr>
        <w:tc>
          <w:tcPr>
            <w:tcW w:type="dxa" w:w="5040"/>
          </w:tcPr>
          <w:p>
            <w:r>
              <w:t>config.js</w:t>
            </w:r>
          </w:p>
        </w:tc>
        <w:tc>
          <w:tcPr>
            <w:tcW w:type="dxa" w:w="5040"/>
          </w:tcPr>
          <w:p>
            <w:r>
              <w:t>Real backend order endpoint when one exists</w:t>
            </w:r>
          </w:p>
        </w:tc>
      </w:tr>
      <w:tr>
        <w:tc>
          <w:tcPr>
            <w:tcW w:type="dxa" w:w="5040"/>
          </w:tcPr>
          <w:p>
            <w:r>
              <w:t>assets/murshad-logo-transparent.png</w:t>
            </w:r>
          </w:p>
        </w:tc>
        <w:tc>
          <w:tcPr>
            <w:tcW w:type="dxa" w:w="5040"/>
          </w:tcPr>
          <w:p>
            <w:r>
              <w:t>Restaurant logo</w:t>
            </w:r>
          </w:p>
        </w:tc>
      </w:tr>
      <w:tr>
        <w:tc>
          <w:tcPr>
            <w:tcW w:type="dxa" w:w="5040"/>
          </w:tcPr>
          <w:p>
            <w:r>
              <w:t>assets/slider-1.svg ... slider-5.svg</w:t>
            </w:r>
          </w:p>
        </w:tc>
        <w:tc>
          <w:tcPr>
            <w:tcW w:type="dxa" w:w="5040"/>
          </w:tcPr>
          <w:p>
            <w:r>
              <w:t>Replaceable promotional images</w:t>
            </w:r>
          </w:p>
        </w:tc>
      </w:tr>
      <w:tr>
        <w:tc>
          <w:tcPr>
            <w:tcW w:type="dxa" w:w="5040"/>
          </w:tcPr>
          <w:p>
            <w:r>
              <w:t>assets/menu-placeholder.svg</w:t>
            </w:r>
          </w:p>
        </w:tc>
        <w:tc>
          <w:tcPr>
            <w:tcW w:type="dxa" w:w="5040"/>
          </w:tcPr>
          <w:p>
            <w:r>
              <w:t>Default menu image placeholder</w:t>
            </w:r>
          </w:p>
        </w:tc>
      </w:tr>
    </w:tbl>
    <w:p>
      <w:pPr>
        <w:pStyle w:val="Heading1"/>
      </w:pPr>
      <w:r>
        <w:t>14. Current limitations to understand before launch</w:t>
      </w:r>
    </w:p>
    <w:p>
      <w:pPr>
        <w:pStyle w:val="ListBullet"/>
      </w:pPr>
      <w:r>
        <w:t>The menu and website are ready, but a real cross-device admin/backend has not been connected because no backend service/account was provided.</w:t>
      </w:r>
    </w:p>
    <w:p>
      <w:pPr>
        <w:pStyle w:val="ListBullet"/>
      </w:pPr>
      <w:r>
        <w:t>The delivery charge is not calculated automatically because the supplied menu did not specify a delivery fee.</w:t>
      </w:r>
    </w:p>
    <w:p>
      <w:pPr>
        <w:pStyle w:val="ListBullet"/>
      </w:pPr>
      <w:r>
        <w:t>Dine-in reservation currently sends a WhatsApp request; it is not a live table-booking engine.</w:t>
      </w:r>
    </w:p>
    <w:p>
      <w:pPr>
        <w:pStyle w:val="ListBullet"/>
      </w:pPr>
      <w:r>
        <w:t>Menu images are placeholders until you replace them with approved restaurant images.</w:t>
      </w:r>
    </w:p>
    <w:p>
      <w:r>
        <w:rPr>
          <w:b w:val="0"/>
        </w:rPr>
        <w:t>This document is included inside the ZIP so you can keep it with the website files and follow the steps even if you are completely new to web publishing.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